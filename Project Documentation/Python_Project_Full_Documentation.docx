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B3C29" w14:textId="77777777" w:rsidR="00B12FBC" w:rsidRDefault="00000000">
      <w:pPr>
        <w:pStyle w:val="Title"/>
      </w:pPr>
      <w:r>
        <w:t>Quarter 3 Python Project Documentation</w:t>
      </w:r>
    </w:p>
    <w:p w14:paraId="34EFAFE9" w14:textId="77777777" w:rsidR="00B12FBC" w:rsidRDefault="00000000">
      <w:r>
        <w:t>Project Members: Lionel, Yohann, Liam</w:t>
      </w:r>
    </w:p>
    <w:p w14:paraId="6A3C4E44" w14:textId="77777777" w:rsidR="00B12FBC" w:rsidRDefault="00000000">
      <w:r>
        <w:t>Programming Language Used: Python (CLI-based program only)</w:t>
      </w:r>
    </w:p>
    <w:p w14:paraId="269371A1" w14:textId="77777777" w:rsidR="00B12FBC" w:rsidRDefault="00000000">
      <w:pPr>
        <w:pStyle w:val="Heading1"/>
      </w:pPr>
      <w:r>
        <w:t>1. Project Overview</w:t>
      </w:r>
    </w:p>
    <w:p w14:paraId="017AE8B0" w14:textId="77777777" w:rsidR="00B12FBC" w:rsidRDefault="00000000">
      <w:r>
        <w:t>This project focuses on developing a beginner-friendly command line user management system written entirely in Python. The program allows users to register accounts, log in using their credentials, and store simple information inside a text file. The goal of the project is to demonstrate the use of fundamental programming concepts such as loops, conditionals, file handling, and basic program structure.</w:t>
      </w:r>
    </w:p>
    <w:p w14:paraId="633D4814" w14:textId="77777777" w:rsidR="00B12FBC" w:rsidRDefault="00000000">
      <w:pPr>
        <w:pStyle w:val="Heading1"/>
      </w:pPr>
      <w:r>
        <w:t>2. Project Objectives</w:t>
      </w:r>
    </w:p>
    <w:p w14:paraId="4103248C" w14:textId="77777777" w:rsidR="00B12FBC" w:rsidRDefault="00000000">
      <w:r>
        <w:t>- Learn how file handling works in Python (reading and writing files).</w:t>
      </w:r>
    </w:p>
    <w:p w14:paraId="309DE8C6" w14:textId="77777777" w:rsidR="00B12FBC" w:rsidRDefault="00000000">
      <w:r>
        <w:t>- Implement a simple login system using stored credentials.</w:t>
      </w:r>
    </w:p>
    <w:p w14:paraId="34F7CC92" w14:textId="77777777" w:rsidR="00B12FBC" w:rsidRDefault="00000000">
      <w:r>
        <w:t>- Practice writing structured Python code for real-world problems.</w:t>
      </w:r>
    </w:p>
    <w:p w14:paraId="216FD24F" w14:textId="77777777" w:rsidR="00B12FBC" w:rsidRDefault="00000000">
      <w:r>
        <w:t>- Work collaboratively as a small programming team.</w:t>
      </w:r>
    </w:p>
    <w:p w14:paraId="59E3EF4C" w14:textId="77777777" w:rsidR="00B12FBC" w:rsidRDefault="00000000">
      <w:r>
        <w:t>- Document the development process through GitHub and monitoring sheets.</w:t>
      </w:r>
    </w:p>
    <w:p w14:paraId="18602535" w14:textId="77777777" w:rsidR="00B12FBC" w:rsidRDefault="00000000">
      <w:pPr>
        <w:pStyle w:val="Heading1"/>
      </w:pPr>
      <w:r>
        <w:t>3. System Description</w:t>
      </w:r>
    </w:p>
    <w:p w14:paraId="3B8019A0" w14:textId="77777777" w:rsidR="00B12FBC" w:rsidRDefault="00000000">
      <w:r>
        <w:t>The system is a simple CLI (Command Line Interface) application. Users interact with the program by typing inputs into the terminal. The program reads user data from a text file and verifies login credentials when a user attempts to sign in.</w:t>
      </w:r>
    </w:p>
    <w:p w14:paraId="3C63F1E2" w14:textId="77777777" w:rsidR="00B12FBC" w:rsidRDefault="00000000">
      <w:pPr>
        <w:pStyle w:val="Heading1"/>
      </w:pPr>
      <w:r>
        <w:t>4. Program Features</w:t>
      </w:r>
    </w:p>
    <w:p w14:paraId="61432E03" w14:textId="77777777" w:rsidR="00B12FBC" w:rsidRDefault="00000000">
      <w:r>
        <w:t>• User login using username and password</w:t>
      </w:r>
    </w:p>
    <w:p w14:paraId="69490ACB" w14:textId="77777777" w:rsidR="00B12FBC" w:rsidRDefault="00000000">
      <w:r>
        <w:t>• Account verification using stored text file data</w:t>
      </w:r>
    </w:p>
    <w:p w14:paraId="3230088E" w14:textId="77777777" w:rsidR="00B12FBC" w:rsidRDefault="00000000">
      <w:r>
        <w:t>• Continuous login loop until correct credentials are entered</w:t>
      </w:r>
    </w:p>
    <w:p w14:paraId="77C4FE42" w14:textId="77777777" w:rsidR="00B12FBC" w:rsidRDefault="00000000">
      <w:r>
        <w:t>• File reading and string parsing</w:t>
      </w:r>
    </w:p>
    <w:p w14:paraId="5B5B1F8A" w14:textId="77777777" w:rsidR="00B12FBC" w:rsidRDefault="00000000">
      <w:r>
        <w:t>• Basic data storage using a .txt file</w:t>
      </w:r>
    </w:p>
    <w:p w14:paraId="51D5CAD2" w14:textId="77777777" w:rsidR="00B12FBC" w:rsidRDefault="00000000">
      <w:pPr>
        <w:pStyle w:val="Heading1"/>
      </w:pPr>
      <w:r>
        <w:lastRenderedPageBreak/>
        <w:t>5. Development Methodology</w:t>
      </w:r>
    </w:p>
    <w:p w14:paraId="11D2C464" w14:textId="77777777" w:rsidR="00B12FBC" w:rsidRDefault="00000000">
      <w:r>
        <w:t>The team followed a simple iterative development process. Since the program is beginner-level, we started with a very basic version and slowly improved it by adding more structure and checks.</w:t>
      </w:r>
    </w:p>
    <w:p w14:paraId="5DC4EB98" w14:textId="77777777" w:rsidR="00B12FBC" w:rsidRDefault="00000000">
      <w:r>
        <w:t>Step 1: Brainstorming</w:t>
      </w:r>
    </w:p>
    <w:p w14:paraId="668F1A0E" w14:textId="77777777" w:rsidR="00B12FBC" w:rsidRDefault="00000000">
      <w:r>
        <w:t>Lionel suggested creating a login system since it is a realistic programming problem and requires the use of file handling.</w:t>
      </w:r>
    </w:p>
    <w:p w14:paraId="1AE7843F" w14:textId="77777777" w:rsidR="00B12FBC" w:rsidRDefault="00000000">
      <w:r>
        <w:t>Step 2: Planning</w:t>
      </w:r>
    </w:p>
    <w:p w14:paraId="3EC933B6" w14:textId="77777777" w:rsidR="00B12FBC" w:rsidRDefault="00000000">
      <w:r>
        <w:t>Yohann helped outline how the login system should work. The group decided to store user data in a text file formatted like this: username,password.</w:t>
      </w:r>
    </w:p>
    <w:p w14:paraId="47D1AA41" w14:textId="77777777" w:rsidR="00B12FBC" w:rsidRDefault="00000000">
      <w:r>
        <w:t>Step 3: Implementation</w:t>
      </w:r>
    </w:p>
    <w:p w14:paraId="517D50FC" w14:textId="77777777" w:rsidR="00B12FBC" w:rsidRDefault="00000000">
      <w:r>
        <w:t>Liam started writing the base Python code including loops, user input, and file reading operations.</w:t>
      </w:r>
    </w:p>
    <w:p w14:paraId="4F98B76D" w14:textId="77777777" w:rsidR="00B12FBC" w:rsidRDefault="00000000">
      <w:r>
        <w:t>Step 4: Testing</w:t>
      </w:r>
    </w:p>
    <w:p w14:paraId="30C1AF4F" w14:textId="77777777" w:rsidR="00B12FBC" w:rsidRDefault="00000000">
      <w:r>
        <w:t>The group repeatedly tested the program by entering valid and invalid usernames to confirm that the system correctly identified existing accounts.</w:t>
      </w:r>
    </w:p>
    <w:p w14:paraId="116F33F5" w14:textId="77777777" w:rsidR="00B12FBC" w:rsidRDefault="00000000">
      <w:r>
        <w:t>Step 5: Refinement</w:t>
      </w:r>
    </w:p>
    <w:p w14:paraId="7228F1B4" w14:textId="77777777" w:rsidR="00B12FBC" w:rsidRDefault="00000000">
      <w:r>
        <w:t>The team improved readability and added comments to the code to make the program easier to understand.</w:t>
      </w:r>
    </w:p>
    <w:p w14:paraId="27CD6CF8" w14:textId="77777777" w:rsidR="00B12FBC" w:rsidRDefault="00000000">
      <w:pPr>
        <w:pStyle w:val="Heading1"/>
      </w:pPr>
      <w:r>
        <w:t>6. Program Logic (Pseudocode)</w:t>
      </w:r>
    </w:p>
    <w:p w14:paraId="0EDA3333" w14:textId="77777777" w:rsidR="00B12FBC" w:rsidRDefault="00000000">
      <w:r>
        <w:br/>
        <w:t>START PROGRAM</w:t>
      </w:r>
      <w:r>
        <w:br/>
        <w:t xml:space="preserve">    LOOP forever</w:t>
      </w:r>
      <w:r>
        <w:br/>
        <w:t xml:space="preserve">        ask user for username</w:t>
      </w:r>
      <w:r>
        <w:br/>
        <w:t xml:space="preserve">        open the user file</w:t>
      </w:r>
      <w:r>
        <w:br/>
        <w:t xml:space="preserve">        set found to False</w:t>
      </w:r>
      <w:r>
        <w:br/>
        <w:t xml:space="preserve">        </w:t>
      </w:r>
      <w:r>
        <w:br/>
        <w:t xml:space="preserve">        read each line in the file</w:t>
      </w:r>
      <w:r>
        <w:br/>
        <w:t xml:space="preserve">            split line by comma</w:t>
      </w:r>
      <w:r>
        <w:br/>
        <w:t xml:space="preserve">            if username matches stored username</w:t>
      </w:r>
      <w:r>
        <w:br/>
        <w:t xml:space="preserve">                mark found as True</w:t>
      </w:r>
      <w:r>
        <w:br/>
        <w:t xml:space="preserve">                save stored password</w:t>
      </w:r>
      <w:r>
        <w:br/>
        <w:t xml:space="preserve">                stop searching</w:t>
      </w:r>
      <w:r>
        <w:br/>
        <w:t xml:space="preserve">        </w:t>
      </w:r>
      <w:r>
        <w:br/>
      </w:r>
      <w:r>
        <w:lastRenderedPageBreak/>
        <w:t xml:space="preserve">        if username not found</w:t>
      </w:r>
      <w:r>
        <w:br/>
        <w:t xml:space="preserve">            display 'user not found'</w:t>
      </w:r>
      <w:r>
        <w:br/>
        <w:t xml:space="preserve">        else</w:t>
      </w:r>
      <w:r>
        <w:br/>
        <w:t xml:space="preserve">            ask for password</w:t>
      </w:r>
      <w:r>
        <w:br/>
        <w:t xml:space="preserve">            if password matches stored password</w:t>
      </w:r>
      <w:r>
        <w:br/>
        <w:t xml:space="preserve">                display 'login successful'</w:t>
      </w:r>
      <w:r>
        <w:br/>
        <w:t xml:space="preserve">                exit loop</w:t>
      </w:r>
      <w:r>
        <w:br/>
        <w:t xml:space="preserve">            else</w:t>
      </w:r>
      <w:r>
        <w:br/>
        <w:t xml:space="preserve">                display 'incorrect password'</w:t>
      </w:r>
      <w:r>
        <w:br/>
        <w:t>END PROGRAM</w:t>
      </w:r>
      <w:r>
        <w:br/>
      </w:r>
    </w:p>
    <w:p w14:paraId="63EADB7B" w14:textId="77777777" w:rsidR="00B12FBC" w:rsidRDefault="00000000">
      <w:pPr>
        <w:pStyle w:val="Heading1"/>
      </w:pPr>
      <w:r>
        <w:t>7. Program Flow Description</w:t>
      </w:r>
    </w:p>
    <w:p w14:paraId="43F2E11D" w14:textId="77777777" w:rsidR="00B12FBC" w:rsidRDefault="00000000">
      <w:r>
        <w:t>The program continuously runs in a loop until a valid login is achieved. The program checks whether the username exists in the file. If the username is not found, the user is asked to try again. If the username exists, the program then checks if the password matches the stored value.</w:t>
      </w:r>
    </w:p>
    <w:p w14:paraId="57B2F0CC" w14:textId="49655024" w:rsidR="00B12FBC" w:rsidRDefault="00000000">
      <w:pPr>
        <w:pStyle w:val="Heading1"/>
      </w:pPr>
      <w:r>
        <w:t xml:space="preserve">8. Example Flowchart </w:t>
      </w:r>
    </w:p>
    <w:p w14:paraId="06CCA518" w14:textId="77777777" w:rsidR="00B12FBC" w:rsidRDefault="00000000">
      <w:r>
        <w:br/>
        <w:t>Start</w:t>
      </w:r>
      <w:r>
        <w:br/>
        <w:t xml:space="preserve"> ↓</w:t>
      </w:r>
      <w:r>
        <w:br/>
        <w:t>Ask for Username</w:t>
      </w:r>
      <w:r>
        <w:br/>
        <w:t xml:space="preserve"> ↓</w:t>
      </w:r>
      <w:r>
        <w:br/>
        <w:t>Open File</w:t>
      </w:r>
      <w:r>
        <w:br/>
        <w:t xml:space="preserve"> ↓</w:t>
      </w:r>
      <w:r>
        <w:br/>
        <w:t>Search Username</w:t>
      </w:r>
      <w:r>
        <w:br/>
        <w:t xml:space="preserve"> ↓</w:t>
      </w:r>
      <w:r>
        <w:br/>
        <w:t>Is Username Found?</w:t>
      </w:r>
      <w:r>
        <w:br/>
        <w:t xml:space="preserve"> ├── No → Show Error → Restart</w:t>
      </w:r>
      <w:r>
        <w:br/>
        <w:t xml:space="preserve"> └── Yes</w:t>
      </w:r>
      <w:r>
        <w:br/>
        <w:t xml:space="preserve">        ↓</w:t>
      </w:r>
      <w:r>
        <w:br/>
        <w:t xml:space="preserve">    Ask Password</w:t>
      </w:r>
      <w:r>
        <w:br/>
        <w:t xml:space="preserve">        ↓</w:t>
      </w:r>
      <w:r>
        <w:br/>
        <w:t xml:space="preserve">    Password Correct?</w:t>
      </w:r>
      <w:r>
        <w:br/>
        <w:t xml:space="preserve">        ├── No → Retry</w:t>
      </w:r>
      <w:r>
        <w:br/>
        <w:t xml:space="preserve">        └── Yes → Login Success → End</w:t>
      </w:r>
      <w:r>
        <w:br/>
      </w:r>
    </w:p>
    <w:p w14:paraId="73E63B2B" w14:textId="77777777" w:rsidR="00B12FBC" w:rsidRDefault="00000000">
      <w:pPr>
        <w:pStyle w:val="Heading1"/>
      </w:pPr>
      <w:r>
        <w:lastRenderedPageBreak/>
        <w:t>9. GitHub Repository Documentation</w:t>
      </w:r>
    </w:p>
    <w:p w14:paraId="6278DC53" w14:textId="77777777" w:rsidR="00B12FBC" w:rsidRDefault="00000000">
      <w:r>
        <w:t>The project repository was used to store versions of the program and document the development process.</w:t>
      </w:r>
    </w:p>
    <w:p w14:paraId="51A95828" w14:textId="77777777" w:rsidR="00B12FBC" w:rsidRDefault="00000000">
      <w:r>
        <w:t>Example Commit History:</w:t>
      </w:r>
    </w:p>
    <w:p w14:paraId="68A7E7F8" w14:textId="77777777" w:rsidR="00B12FBC" w:rsidRDefault="00000000">
      <w:r>
        <w:t>• Initial program structure – Lionel</w:t>
      </w:r>
    </w:p>
    <w:p w14:paraId="0C7B1573" w14:textId="77777777" w:rsidR="00B12FBC" w:rsidRDefault="00000000">
      <w:r>
        <w:t>• Added file reading and username search – Yohann</w:t>
      </w:r>
    </w:p>
    <w:p w14:paraId="68F29605" w14:textId="77777777" w:rsidR="00B12FBC" w:rsidRDefault="00000000">
      <w:r>
        <w:t>• Implemented password verification – Liam</w:t>
      </w:r>
    </w:p>
    <w:p w14:paraId="3D723554" w14:textId="77777777" w:rsidR="00B12FBC" w:rsidRDefault="00000000">
      <w:r>
        <w:t>• Added improvements and debugging – Lionel &amp; Yohann</w:t>
      </w:r>
    </w:p>
    <w:p w14:paraId="6174A67D" w14:textId="77777777" w:rsidR="00B12FBC" w:rsidRDefault="00000000">
      <w:pPr>
        <w:pStyle w:val="Heading1"/>
      </w:pPr>
      <w:r>
        <w:t>10. Programming and Computing Ethics</w:t>
      </w:r>
    </w:p>
    <w:p w14:paraId="5323F47B" w14:textId="77777777" w:rsidR="00B12FBC" w:rsidRDefault="00000000">
      <w:r>
        <w:t>The group made sure to follow ethical programming practices. All code written in the project was created by the group members and not copied directly from external sources.</w:t>
      </w:r>
    </w:p>
    <w:p w14:paraId="2567022E" w14:textId="77777777" w:rsidR="00B12FBC" w:rsidRDefault="00000000">
      <w:r>
        <w:t>We also discussed the importance of protecting user data. Although the program stores passwords in plain text for educational purposes, we recognize that real systems should use encryption or hashing.</w:t>
      </w:r>
    </w:p>
    <w:p w14:paraId="7BCB5CF9" w14:textId="77777777" w:rsidR="00B12FBC" w:rsidRDefault="00000000">
      <w:pPr>
        <w:pStyle w:val="Heading1"/>
      </w:pPr>
      <w:r>
        <w:t>11. Weekly Progress Monitoring</w:t>
      </w:r>
    </w:p>
    <w:p w14:paraId="43BABA7D" w14:textId="70BB460E" w:rsidR="00B12FBC" w:rsidRDefault="00000000">
      <w:r>
        <w:t xml:space="preserve">Week 1 – </w:t>
      </w:r>
      <w:r w:rsidR="00247666">
        <w:t>Planning on what to do</w:t>
      </w:r>
    </w:p>
    <w:p w14:paraId="6D9114F7" w14:textId="2950CF33" w:rsidR="00B12FBC" w:rsidRDefault="00000000">
      <w:r>
        <w:t xml:space="preserve">Week 2 – Writing base Python login loop </w:t>
      </w:r>
    </w:p>
    <w:p w14:paraId="71DE337A" w14:textId="02504552" w:rsidR="00B12FBC" w:rsidRDefault="00000000">
      <w:r>
        <w:t xml:space="preserve">Week 3 – Implementing file reading system </w:t>
      </w:r>
    </w:p>
    <w:p w14:paraId="7469B0F3" w14:textId="7D43DF76" w:rsidR="00B12FBC" w:rsidRDefault="00000000">
      <w:r>
        <w:t xml:space="preserve">Week 4 – Testing and debugging login logic </w:t>
      </w:r>
    </w:p>
    <w:p w14:paraId="15B64E32" w14:textId="2FE0A2B6" w:rsidR="00B12FBC" w:rsidRDefault="00000000">
      <w:r>
        <w:t xml:space="preserve">Week 5 – Documentation and GitHub updates </w:t>
      </w:r>
    </w:p>
    <w:p w14:paraId="0DE287A5" w14:textId="77777777" w:rsidR="00B12FBC" w:rsidRDefault="00000000">
      <w:pPr>
        <w:pStyle w:val="Heading1"/>
      </w:pPr>
      <w:r>
        <w:t>12. Reflection</w:t>
      </w:r>
    </w:p>
    <w:p w14:paraId="467A7040" w14:textId="77777777" w:rsidR="00B12FBC" w:rsidRDefault="00000000">
      <w:r>
        <w:t>This project helped the team better understand how Python programs can interact with files and handle user input. Even though the program is simple, it demonstrates important foundational programming skills.</w:t>
      </w:r>
    </w:p>
    <w:sectPr w:rsidR="00B12F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124548">
    <w:abstractNumId w:val="8"/>
  </w:num>
  <w:num w:numId="2" w16cid:durableId="778065029">
    <w:abstractNumId w:val="6"/>
  </w:num>
  <w:num w:numId="3" w16cid:durableId="2111578688">
    <w:abstractNumId w:val="5"/>
  </w:num>
  <w:num w:numId="4" w16cid:durableId="879173320">
    <w:abstractNumId w:val="4"/>
  </w:num>
  <w:num w:numId="5" w16cid:durableId="128979056">
    <w:abstractNumId w:val="7"/>
  </w:num>
  <w:num w:numId="6" w16cid:durableId="439880380">
    <w:abstractNumId w:val="3"/>
  </w:num>
  <w:num w:numId="7" w16cid:durableId="499469428">
    <w:abstractNumId w:val="2"/>
  </w:num>
  <w:num w:numId="8" w16cid:durableId="655838300">
    <w:abstractNumId w:val="1"/>
  </w:num>
  <w:num w:numId="9" w16cid:durableId="1224562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666"/>
    <w:rsid w:val="0029639D"/>
    <w:rsid w:val="00326F90"/>
    <w:rsid w:val="00AA1D8D"/>
    <w:rsid w:val="00B12FBC"/>
    <w:rsid w:val="00B47730"/>
    <w:rsid w:val="00CB0664"/>
    <w:rsid w:val="00CE6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7F7D5"/>
  <w14:defaultImageDpi w14:val="300"/>
  <w15:docId w15:val="{FB577B95-CB4F-41DD-93DC-723D1EA4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Lionel Marik Brillo</cp:lastModifiedBy>
  <cp:revision>2</cp:revision>
  <dcterms:created xsi:type="dcterms:W3CDTF">2013-12-23T23:15:00Z</dcterms:created>
  <dcterms:modified xsi:type="dcterms:W3CDTF">2026-03-06T12:25:00Z</dcterms:modified>
  <cp:category/>
</cp:coreProperties>
</file>