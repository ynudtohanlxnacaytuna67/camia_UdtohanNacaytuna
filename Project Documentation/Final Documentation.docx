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B3C29" w14:textId="3B4CB2E8" w:rsidR="00B12FBC" w:rsidRDefault="00A2011F">
      <w:pPr>
        <w:pStyle w:val="Title"/>
      </w:pPr>
      <w:r>
        <w:t>Final</w:t>
      </w:r>
      <w:r w:rsidR="00000000">
        <w:t xml:space="preserve"> Project Documentation</w:t>
      </w:r>
    </w:p>
    <w:p w14:paraId="34EFAFE9" w14:textId="77777777" w:rsidR="00B12FBC" w:rsidRDefault="00000000">
      <w:r>
        <w:t>Project Members: Lionel, Yohann, Liam</w:t>
      </w:r>
    </w:p>
    <w:p w14:paraId="6A3C4E44" w14:textId="77777777" w:rsidR="00B12FBC" w:rsidRDefault="00000000">
      <w:r>
        <w:t>Programming Language Used: Python (CLI-based program only)</w:t>
      </w:r>
    </w:p>
    <w:p w14:paraId="269371A1" w14:textId="77777777" w:rsidR="00B12FBC" w:rsidRDefault="00000000">
      <w:pPr>
        <w:pStyle w:val="Heading1"/>
      </w:pPr>
      <w:r>
        <w:t>1. Project Overview</w:t>
      </w:r>
    </w:p>
    <w:p w14:paraId="4A6C17F4" w14:textId="750600A9" w:rsidR="003F1049" w:rsidRPr="003F1049" w:rsidRDefault="003F1049" w:rsidP="003F1049">
      <w:pPr>
        <w:pStyle w:val="ListParagraph"/>
        <w:numPr>
          <w:ilvl w:val="0"/>
          <w:numId w:val="10"/>
        </w:numPr>
        <w:rPr>
          <w:lang w:val="en-PH"/>
        </w:rPr>
      </w:pPr>
      <w:r w:rsidRPr="003F1049">
        <w:rPr>
          <w:b/>
          <w:bCs/>
          <w:lang w:val="en-PH"/>
        </w:rPr>
        <w:t>New Project Name:</w:t>
      </w:r>
      <w:r w:rsidRPr="003F1049">
        <w:rPr>
          <w:lang w:val="en-PH"/>
        </w:rPr>
        <w:t xml:space="preserve"> Pitaka+.</w:t>
      </w:r>
    </w:p>
    <w:p w14:paraId="2FDFC914" w14:textId="7914FB86" w:rsidR="003F1049" w:rsidRPr="003F1049" w:rsidRDefault="003F1049" w:rsidP="003F1049">
      <w:pPr>
        <w:pStyle w:val="ListParagraph"/>
        <w:numPr>
          <w:ilvl w:val="0"/>
          <w:numId w:val="10"/>
        </w:numPr>
        <w:rPr>
          <w:lang w:val="en-PH"/>
        </w:rPr>
      </w:pPr>
      <w:r w:rsidRPr="003F1049">
        <w:rPr>
          <w:b/>
          <w:bCs/>
          <w:lang w:val="en-PH"/>
        </w:rPr>
        <w:t>Programming Language &amp; Framework:</w:t>
      </w:r>
      <w:r w:rsidRPr="003F1049">
        <w:rPr>
          <w:lang w:val="en-PH"/>
        </w:rPr>
        <w:t xml:space="preserve"> Python using the Flask Web Framework.</w:t>
      </w:r>
    </w:p>
    <w:p w14:paraId="3731CB26" w14:textId="1F57DFAB" w:rsidR="003F1049" w:rsidRPr="003F1049" w:rsidRDefault="003F1049" w:rsidP="003F1049">
      <w:pPr>
        <w:pStyle w:val="ListParagraph"/>
        <w:numPr>
          <w:ilvl w:val="0"/>
          <w:numId w:val="10"/>
        </w:numPr>
        <w:rPr>
          <w:lang w:val="en-PH"/>
        </w:rPr>
      </w:pPr>
      <w:r w:rsidRPr="003F1049">
        <w:rPr>
          <w:b/>
          <w:bCs/>
          <w:lang w:val="en-PH"/>
        </w:rPr>
        <w:t>System Description:</w:t>
      </w:r>
      <w:r w:rsidRPr="003F1049">
        <w:rPr>
          <w:lang w:val="en-PH"/>
        </w:rPr>
        <w:t xml:space="preserve"> Transition from a simple terminal-based system to a web application where users interact through a browser interface.</w:t>
      </w:r>
    </w:p>
    <w:p w14:paraId="0C4B4434" w14:textId="033C44F8" w:rsidR="003F1049" w:rsidRPr="003F1049" w:rsidRDefault="003F1049" w:rsidP="003F1049">
      <w:pPr>
        <w:pStyle w:val="ListParagraph"/>
        <w:numPr>
          <w:ilvl w:val="0"/>
          <w:numId w:val="12"/>
        </w:numPr>
        <w:rPr>
          <w:lang w:val="en-PH"/>
        </w:rPr>
      </w:pPr>
      <w:r w:rsidRPr="003F1049">
        <w:rPr>
          <w:b/>
          <w:bCs/>
          <w:lang w:val="en-PH"/>
        </w:rPr>
        <w:t>Expanded Objectives:</w:t>
      </w:r>
      <w:r w:rsidRPr="003F1049">
        <w:rPr>
          <w:lang w:val="en-PH"/>
        </w:rPr>
        <w:t xml:space="preserve"> Include learning how to manage web sessions and integrating third-party APIs for real-time data like currency exchange.</w:t>
      </w:r>
    </w:p>
    <w:p w14:paraId="14922D0A" w14:textId="77777777" w:rsidR="003F1049" w:rsidRPr="003F1049" w:rsidRDefault="003F1049" w:rsidP="003F1049"/>
    <w:p w14:paraId="633D4814" w14:textId="77777777" w:rsidR="00B12FBC" w:rsidRDefault="00000000">
      <w:pPr>
        <w:pStyle w:val="Heading1"/>
      </w:pPr>
      <w:r>
        <w:t>2. Project Objectives</w:t>
      </w:r>
    </w:p>
    <w:p w14:paraId="4103248C" w14:textId="77777777" w:rsidR="00B12FBC" w:rsidRDefault="00000000">
      <w:r>
        <w:t>- Learn how file handling works in Python (reading and writing files).</w:t>
      </w:r>
    </w:p>
    <w:p w14:paraId="309DE8C6" w14:textId="77777777" w:rsidR="00B12FBC" w:rsidRDefault="00000000">
      <w:r>
        <w:t>- Implement a simple login system using stored credentials.</w:t>
      </w:r>
    </w:p>
    <w:p w14:paraId="34F7CC92" w14:textId="77777777" w:rsidR="00B12FBC" w:rsidRDefault="00000000">
      <w:r>
        <w:t>- Practice writing structured Python code for real-world problems.</w:t>
      </w:r>
    </w:p>
    <w:p w14:paraId="216FD24F" w14:textId="77777777" w:rsidR="00B12FBC" w:rsidRDefault="00000000">
      <w:r>
        <w:t>- Work collaboratively as a small programming team.</w:t>
      </w:r>
    </w:p>
    <w:p w14:paraId="59E3EF4C" w14:textId="77777777" w:rsidR="00B12FBC" w:rsidRDefault="00000000">
      <w:r>
        <w:t>- Document the development process through GitHub and monitoring sheets.</w:t>
      </w:r>
    </w:p>
    <w:p w14:paraId="3DA2A5FA" w14:textId="0D76BA12" w:rsidR="003F1049" w:rsidRDefault="003F1049">
      <w:r>
        <w:t>- to create a small usable program for people to use without error</w:t>
      </w:r>
    </w:p>
    <w:p w14:paraId="18602535" w14:textId="77777777" w:rsidR="00B12FBC" w:rsidRDefault="00000000">
      <w:pPr>
        <w:pStyle w:val="Heading1"/>
      </w:pPr>
      <w:r>
        <w:t>3. System Description</w:t>
      </w:r>
    </w:p>
    <w:p w14:paraId="3B8019A0" w14:textId="77777777" w:rsidR="00B12FBC" w:rsidRDefault="00000000">
      <w:r>
        <w:t>The system is a simple CLI (Command Line Interface) application. Users interact with the program by typing inputs into the terminal. The program reads user data from a text file and verifies login credentials when a user attempts to sign in.</w:t>
      </w:r>
    </w:p>
    <w:p w14:paraId="3C63F1E2" w14:textId="77777777" w:rsidR="00B12FBC" w:rsidRDefault="00000000">
      <w:pPr>
        <w:pStyle w:val="Heading1"/>
      </w:pPr>
      <w:r>
        <w:t>4. Program Features</w:t>
      </w:r>
    </w:p>
    <w:p w14:paraId="61432E03" w14:textId="77777777" w:rsidR="00B12FBC" w:rsidRDefault="00000000">
      <w:r>
        <w:t>• User login using username and password</w:t>
      </w:r>
    </w:p>
    <w:p w14:paraId="3B8F5DE1" w14:textId="024C7170" w:rsidR="003F1049" w:rsidRDefault="003F1049" w:rsidP="003F1049">
      <w:r>
        <w:t>•</w:t>
      </w:r>
      <w:r>
        <w:t xml:space="preserve"> User creation </w:t>
      </w:r>
    </w:p>
    <w:p w14:paraId="69490ACB" w14:textId="77777777" w:rsidR="00B12FBC" w:rsidRDefault="00000000">
      <w:r>
        <w:t>• Account verification using stored text file data</w:t>
      </w:r>
    </w:p>
    <w:p w14:paraId="3230088E" w14:textId="77777777" w:rsidR="00B12FBC" w:rsidRDefault="00000000">
      <w:r>
        <w:lastRenderedPageBreak/>
        <w:t>• Continuous login loop until correct credentials are entered</w:t>
      </w:r>
    </w:p>
    <w:p w14:paraId="77C4FE42" w14:textId="77777777" w:rsidR="00B12FBC" w:rsidRDefault="00000000">
      <w:r>
        <w:t>• File reading and string parsing</w:t>
      </w:r>
    </w:p>
    <w:p w14:paraId="5B5B1F8A" w14:textId="77777777" w:rsidR="00B12FBC" w:rsidRDefault="00000000">
      <w:r>
        <w:t>• Basic data storage using a .txt file</w:t>
      </w:r>
    </w:p>
    <w:p w14:paraId="613B6696" w14:textId="380A7CC9" w:rsidR="003F1049" w:rsidRDefault="003F1049">
      <w:r>
        <w:t>•</w:t>
      </w:r>
      <w:r>
        <w:t xml:space="preserve"> Add transactions such as deposit or withdraw</w:t>
      </w:r>
    </w:p>
    <w:p w14:paraId="1D8F1004" w14:textId="79D9B723" w:rsidR="003F1049" w:rsidRDefault="003F1049">
      <w:r>
        <w:t>•</w:t>
      </w:r>
      <w:r>
        <w:t xml:space="preserve"> Currency converter between some </w:t>
      </w:r>
      <w:proofErr w:type="spellStart"/>
      <w:r>
        <w:t>foregin</w:t>
      </w:r>
      <w:proofErr w:type="spellEnd"/>
      <w:r>
        <w:t xml:space="preserve"> currencies</w:t>
      </w:r>
    </w:p>
    <w:p w14:paraId="15331397" w14:textId="70267645" w:rsidR="003F1049" w:rsidRDefault="003F1049">
      <w:r>
        <w:t>•</w:t>
      </w:r>
      <w:r>
        <w:t xml:space="preserve"> Transaction history</w:t>
      </w:r>
    </w:p>
    <w:p w14:paraId="51D5CAD2" w14:textId="77777777" w:rsidR="00B12FBC" w:rsidRDefault="00000000">
      <w:pPr>
        <w:pStyle w:val="Heading1"/>
      </w:pPr>
      <w:r>
        <w:t>5. Development Methodology</w:t>
      </w:r>
    </w:p>
    <w:p w14:paraId="11D2C464" w14:textId="77777777" w:rsidR="00B12FBC" w:rsidRDefault="00000000">
      <w:r>
        <w:t>The team followed a simple iterative development process. Since the program is beginner-level, we started with a very basic version and slowly improved it by adding more structure and checks.</w:t>
      </w:r>
    </w:p>
    <w:p w14:paraId="5DC4EB98" w14:textId="77777777" w:rsidR="00B12FBC" w:rsidRDefault="00000000">
      <w:r>
        <w:t>Step 1: Brainstorming</w:t>
      </w:r>
    </w:p>
    <w:p w14:paraId="668F1A0E" w14:textId="77777777" w:rsidR="00B12FBC" w:rsidRDefault="00000000">
      <w:r>
        <w:t>Lionel suggested creating a login system since it is a realistic programming problem and requires the use of file handling.</w:t>
      </w:r>
    </w:p>
    <w:p w14:paraId="1AE7843F" w14:textId="77777777" w:rsidR="00B12FBC" w:rsidRDefault="00000000">
      <w:r>
        <w:t>Step 2: Planning</w:t>
      </w:r>
    </w:p>
    <w:p w14:paraId="3EC933B6" w14:textId="77777777" w:rsidR="00B12FBC" w:rsidRDefault="00000000">
      <w:r>
        <w:t>Yohann helped outline how the login system should work. The group decided to store user data in a text file formatted like this: username,password.</w:t>
      </w:r>
    </w:p>
    <w:p w14:paraId="47D1AA41" w14:textId="77777777" w:rsidR="00B12FBC" w:rsidRDefault="00000000">
      <w:r>
        <w:t>Step 3: Implementation</w:t>
      </w:r>
    </w:p>
    <w:p w14:paraId="517D50FC" w14:textId="77777777" w:rsidR="00B12FBC" w:rsidRDefault="00000000">
      <w:r>
        <w:t>Liam started writing the base Python code including loops, user input, and file reading operations.</w:t>
      </w:r>
    </w:p>
    <w:p w14:paraId="4F98B76D" w14:textId="77777777" w:rsidR="00B12FBC" w:rsidRDefault="00000000">
      <w:r>
        <w:t>Step 4: Testing</w:t>
      </w:r>
    </w:p>
    <w:p w14:paraId="30C1AF4F" w14:textId="77777777" w:rsidR="00B12FBC" w:rsidRDefault="00000000">
      <w:r>
        <w:t>The group repeatedly tested the program by entering valid and invalid usernames to confirm that the system correctly identified existing accounts.</w:t>
      </w:r>
    </w:p>
    <w:p w14:paraId="116F33F5" w14:textId="77777777" w:rsidR="00B12FBC" w:rsidRDefault="00000000">
      <w:r>
        <w:t>Step 5: Refinement</w:t>
      </w:r>
    </w:p>
    <w:p w14:paraId="7228F1B4" w14:textId="77777777" w:rsidR="00B12FBC" w:rsidRDefault="00000000">
      <w:r>
        <w:t>The team improved readability and added comments to the code to make the program easier to understand.</w:t>
      </w:r>
    </w:p>
    <w:p w14:paraId="79BB04B1" w14:textId="77777777" w:rsidR="003F1049" w:rsidRDefault="003F1049" w:rsidP="003F1049">
      <w:pPr>
        <w:rPr>
          <w:lang w:val="en-PH"/>
        </w:rPr>
      </w:pPr>
      <w:r w:rsidRPr="003F1049">
        <w:rPr>
          <w:lang w:val="en-PH"/>
        </w:rPr>
        <w:t xml:space="preserve"> Step 6: Migration to Web (Pitaka+)</w:t>
      </w:r>
    </w:p>
    <w:p w14:paraId="0157C3E2" w14:textId="58ACD6D8" w:rsidR="003F1049" w:rsidRDefault="003F1049" w:rsidP="003F1049">
      <w:pPr>
        <w:rPr>
          <w:lang w:val="en-PH"/>
        </w:rPr>
      </w:pPr>
      <w:r w:rsidRPr="003F1049">
        <w:rPr>
          <w:lang w:val="en-PH"/>
        </w:rPr>
        <w:t xml:space="preserve"> Scaling the project from a basic login script to a ful</w:t>
      </w:r>
      <w:r>
        <w:rPr>
          <w:lang w:val="en-PH"/>
        </w:rPr>
        <w:t>l program with more features</w:t>
      </w:r>
    </w:p>
    <w:p w14:paraId="7D3B8A56" w14:textId="18A99B0B" w:rsidR="003F1049" w:rsidRDefault="003F1049" w:rsidP="003F1049">
      <w:pPr>
        <w:rPr>
          <w:lang w:val="en-PH"/>
        </w:rPr>
      </w:pPr>
      <w:r>
        <w:rPr>
          <w:lang w:val="en-PH"/>
        </w:rPr>
        <w:t>Step 7: Implementation of a UI</w:t>
      </w:r>
    </w:p>
    <w:p w14:paraId="4C586248" w14:textId="636CD730" w:rsidR="003F1049" w:rsidRPr="003F1049" w:rsidRDefault="003F1049" w:rsidP="003F1049">
      <w:pPr>
        <w:rPr>
          <w:lang w:val="en-PH"/>
        </w:rPr>
      </w:pPr>
      <w:r>
        <w:rPr>
          <w:lang w:val="en-PH"/>
        </w:rPr>
        <w:t>Added a user interface to keep program appealing and to not bore the user as much</w:t>
      </w:r>
    </w:p>
    <w:p w14:paraId="1F02656F" w14:textId="41114DDE" w:rsidR="003F1049" w:rsidRPr="003F1049" w:rsidRDefault="003F1049" w:rsidP="003F1049">
      <w:pPr>
        <w:rPr>
          <w:lang w:val="en-PH"/>
        </w:rPr>
      </w:pPr>
      <w:r w:rsidRPr="003F1049">
        <w:rPr>
          <w:lang w:val="en-PH"/>
        </w:rPr>
        <w:lastRenderedPageBreak/>
        <w:t xml:space="preserve">Step </w:t>
      </w:r>
      <w:r>
        <w:rPr>
          <w:lang w:val="en-PH"/>
        </w:rPr>
        <w:t>8</w:t>
      </w:r>
      <w:r w:rsidRPr="003F1049">
        <w:rPr>
          <w:lang w:val="en-PH"/>
        </w:rPr>
        <w:t>: External Integration: Implementing the requests library to connect to the currency exchange API.</w:t>
      </w:r>
    </w:p>
    <w:p w14:paraId="0BDB65B8" w14:textId="77777777" w:rsidR="003F1049" w:rsidRDefault="003F1049"/>
    <w:p w14:paraId="230AC4DA" w14:textId="416C37E6" w:rsidR="003F1049" w:rsidRDefault="00000000" w:rsidP="003F1049">
      <w:pPr>
        <w:pStyle w:val="Heading1"/>
      </w:pPr>
      <w:r>
        <w:t>6. Program Logic (Pseudocode)</w:t>
      </w:r>
    </w:p>
    <w:p w14:paraId="0EDA3333" w14:textId="0540995B" w:rsidR="00B12FBC" w:rsidRDefault="00B12FBC"/>
    <w:p w14:paraId="70DEFA2E" w14:textId="77777777" w:rsidR="003F1049" w:rsidRDefault="003F1049" w:rsidP="003F1049">
      <w:r>
        <w:t>START PROGRAM</w:t>
      </w:r>
    </w:p>
    <w:p w14:paraId="3530A1DC" w14:textId="77777777" w:rsidR="003F1049" w:rsidRDefault="003F1049" w:rsidP="003F1049">
      <w:r>
        <w:t xml:space="preserve">    INITIALIZE Flask App and Secret Key</w:t>
      </w:r>
    </w:p>
    <w:p w14:paraId="25BE452C" w14:textId="77777777" w:rsidR="003F1049" w:rsidRDefault="003F1049" w:rsidP="003F1049">
      <w:r>
        <w:t xml:space="preserve">    CHECK if 'usersinformation.txt' and 'transactions.txt' exist; CREATE if not</w:t>
      </w:r>
    </w:p>
    <w:p w14:paraId="0F707112" w14:textId="77777777" w:rsidR="003F1049" w:rsidRDefault="003F1049" w:rsidP="003F1049"/>
    <w:p w14:paraId="67AE68F9" w14:textId="77777777" w:rsidR="003F1049" w:rsidRDefault="003F1049" w:rsidP="003F1049">
      <w:r>
        <w:t xml:space="preserve">    LOOP (Wait for User Request)</w:t>
      </w:r>
    </w:p>
    <w:p w14:paraId="28FE0375" w14:textId="77777777" w:rsidR="003F1049" w:rsidRDefault="003F1049" w:rsidP="003F1049">
      <w:r>
        <w:t xml:space="preserve">        IF User is NOT in Session:</w:t>
      </w:r>
    </w:p>
    <w:p w14:paraId="33D761AB" w14:textId="77777777" w:rsidR="003F1049" w:rsidRDefault="003F1049" w:rsidP="003F1049">
      <w:r>
        <w:t xml:space="preserve">            DISPLAY Login/Registration Page (Pitaka+ Dashboard)</w:t>
      </w:r>
    </w:p>
    <w:p w14:paraId="68CA9F81" w14:textId="77777777" w:rsidR="003F1049" w:rsidRDefault="003F1049" w:rsidP="003F1049">
      <w:r>
        <w:t xml:space="preserve">            </w:t>
      </w:r>
    </w:p>
    <w:p w14:paraId="40561585" w14:textId="77777777" w:rsidR="003F1049" w:rsidRDefault="003F1049" w:rsidP="003F1049">
      <w:r>
        <w:t xml:space="preserve">            IF User clicks 'Register':</w:t>
      </w:r>
    </w:p>
    <w:p w14:paraId="41845A3F" w14:textId="77777777" w:rsidR="003F1049" w:rsidRDefault="003F1049" w:rsidP="003F1049">
      <w:r>
        <w:t xml:space="preserve">                GET username and password </w:t>
      </w:r>
    </w:p>
    <w:p w14:paraId="0D86EEF1" w14:textId="77777777" w:rsidR="003F1049" w:rsidRDefault="003F1049" w:rsidP="003F1049">
      <w:r>
        <w:t xml:space="preserve">                IF username exists in 'usersinformation.txt':</w:t>
      </w:r>
    </w:p>
    <w:p w14:paraId="0C89550B" w14:textId="77777777" w:rsidR="003F1049" w:rsidRDefault="003F1049" w:rsidP="003F1049">
      <w:r>
        <w:t xml:space="preserve">                    SHOW "Username already exists"</w:t>
      </w:r>
    </w:p>
    <w:p w14:paraId="0B903109" w14:textId="77777777" w:rsidR="003F1049" w:rsidRDefault="003F1049" w:rsidP="003F1049">
      <w:r>
        <w:t xml:space="preserve">                ELSE:</w:t>
      </w:r>
    </w:p>
    <w:p w14:paraId="35B5D5ED" w14:textId="77777777" w:rsidR="003F1049" w:rsidRDefault="003F1049" w:rsidP="003F1049">
      <w:r>
        <w:t xml:space="preserve">                    WRITE new user to file with 0.00 balances</w:t>
      </w:r>
    </w:p>
    <w:p w14:paraId="1BDCACA8" w14:textId="77777777" w:rsidR="003F1049" w:rsidRDefault="003F1049" w:rsidP="003F1049">
      <w:r>
        <w:t xml:space="preserve">            </w:t>
      </w:r>
    </w:p>
    <w:p w14:paraId="7BD86E69" w14:textId="77777777" w:rsidR="003F1049" w:rsidRDefault="003F1049" w:rsidP="003F1049">
      <w:r>
        <w:t xml:space="preserve">            IF User clicks 'Login':</w:t>
      </w:r>
    </w:p>
    <w:p w14:paraId="3910B9FE" w14:textId="77777777" w:rsidR="003F1049" w:rsidRDefault="003F1049" w:rsidP="003F1049">
      <w:r>
        <w:t xml:space="preserve">                OPEN 'usersinformation.txt' </w:t>
      </w:r>
    </w:p>
    <w:p w14:paraId="51BC04E3" w14:textId="77777777" w:rsidR="003F1049" w:rsidRDefault="003F1049" w:rsidP="003F1049">
      <w:r>
        <w:t xml:space="preserve">                IF username and password match stored data:</w:t>
      </w:r>
    </w:p>
    <w:p w14:paraId="35145A79" w14:textId="77777777" w:rsidR="003F1049" w:rsidRDefault="003F1049" w:rsidP="003F1049">
      <w:r>
        <w:t xml:space="preserve">                    START Session for user</w:t>
      </w:r>
    </w:p>
    <w:p w14:paraId="68DF9DE9" w14:textId="77777777" w:rsidR="003F1049" w:rsidRDefault="003F1049" w:rsidP="003F1049">
      <w:r>
        <w:t xml:space="preserve">                    REDIRECT to Dashboard</w:t>
      </w:r>
    </w:p>
    <w:p w14:paraId="65B9D832" w14:textId="77777777" w:rsidR="003F1049" w:rsidRDefault="003F1049" w:rsidP="003F1049">
      <w:r>
        <w:t xml:space="preserve">                ELSE:</w:t>
      </w:r>
    </w:p>
    <w:p w14:paraId="25A7ED3A" w14:textId="77777777" w:rsidR="003F1049" w:rsidRDefault="003F1049" w:rsidP="003F1049">
      <w:r>
        <w:lastRenderedPageBreak/>
        <w:t xml:space="preserve">                    SHOW "Invalid credentials" [cite: 39]</w:t>
      </w:r>
    </w:p>
    <w:p w14:paraId="36449599" w14:textId="77777777" w:rsidR="003F1049" w:rsidRDefault="003F1049" w:rsidP="003F1049"/>
    <w:p w14:paraId="002BEC06" w14:textId="77777777" w:rsidR="003F1049" w:rsidRDefault="003F1049" w:rsidP="003F1049">
      <w:r>
        <w:t xml:space="preserve">        IF User IS in Session:</w:t>
      </w:r>
    </w:p>
    <w:p w14:paraId="300A42B3" w14:textId="77777777" w:rsidR="003F1049" w:rsidRDefault="003F1049" w:rsidP="003F1049">
      <w:r>
        <w:t xml:space="preserve">            LOAD user's balances (Checking/Savings) from file</w:t>
      </w:r>
    </w:p>
    <w:p w14:paraId="14ADA06D" w14:textId="77777777" w:rsidR="003F1049" w:rsidRDefault="003F1049" w:rsidP="003F1049">
      <w:r>
        <w:t xml:space="preserve">            LOAD user's transaction history from 'transactions.txt'</w:t>
      </w:r>
    </w:p>
    <w:p w14:paraId="63F03DD4" w14:textId="77777777" w:rsidR="003F1049" w:rsidRDefault="003F1049" w:rsidP="003F1049">
      <w:r>
        <w:t xml:space="preserve">            DISPLAY Dashboard with Pitaka+ Instructions</w:t>
      </w:r>
    </w:p>
    <w:p w14:paraId="1280CBC1" w14:textId="77777777" w:rsidR="003F1049" w:rsidRDefault="003F1049" w:rsidP="003F1049"/>
    <w:p w14:paraId="72156781" w14:textId="77777777" w:rsidR="003F1049" w:rsidRDefault="003F1049" w:rsidP="003F1049">
      <w:r>
        <w:t xml:space="preserve">            CASE Action OF:</w:t>
      </w:r>
    </w:p>
    <w:p w14:paraId="3A30A923" w14:textId="77777777" w:rsidR="003F1049" w:rsidRDefault="003F1049" w:rsidP="003F1049">
      <w:r>
        <w:t xml:space="preserve">                "Add Transaction":</w:t>
      </w:r>
    </w:p>
    <w:p w14:paraId="77D5857E" w14:textId="77777777" w:rsidR="003F1049" w:rsidRDefault="003F1049" w:rsidP="003F1049">
      <w:r>
        <w:t xml:space="preserve">                    GET amount, type (Deposit/Withdraw), category, and desc</w:t>
      </w:r>
    </w:p>
    <w:p w14:paraId="556F348C" w14:textId="77777777" w:rsidR="003F1049" w:rsidRDefault="003F1049" w:rsidP="003F1049">
      <w:r>
        <w:t xml:space="preserve">                    IF type is '</w:t>
      </w:r>
      <w:proofErr w:type="gramStart"/>
      <w:r>
        <w:t>Withdraw</w:t>
      </w:r>
      <w:proofErr w:type="gramEnd"/>
      <w:r>
        <w:t>' AND balance &lt; amount:</w:t>
      </w:r>
    </w:p>
    <w:p w14:paraId="263FCFC7" w14:textId="77777777" w:rsidR="003F1049" w:rsidRDefault="003F1049" w:rsidP="003F1049">
      <w:r>
        <w:t xml:space="preserve">                        SHOW "Insufficient balance"</w:t>
      </w:r>
    </w:p>
    <w:p w14:paraId="7912D4DD" w14:textId="77777777" w:rsidR="003F1049" w:rsidRDefault="003F1049" w:rsidP="003F1049">
      <w:r>
        <w:t xml:space="preserve">                    ELSE:</w:t>
      </w:r>
    </w:p>
    <w:p w14:paraId="627D1EBD" w14:textId="77777777" w:rsidR="003F1049" w:rsidRDefault="003F1049" w:rsidP="003F1049">
      <w:r>
        <w:t xml:space="preserve">                        UPDATE balance in 'usersinformation.txt'</w:t>
      </w:r>
    </w:p>
    <w:p w14:paraId="75112D9F" w14:textId="77777777" w:rsidR="003F1049" w:rsidRDefault="003F1049" w:rsidP="003F1049">
      <w:r>
        <w:t xml:space="preserve">                        GENERATE unique ID (UUID)</w:t>
      </w:r>
    </w:p>
    <w:p w14:paraId="2F101B5B" w14:textId="77777777" w:rsidR="003F1049" w:rsidRDefault="003F1049" w:rsidP="003F1049">
      <w:r>
        <w:t xml:space="preserve">                        APPEND record to 'transactions.txt'</w:t>
      </w:r>
    </w:p>
    <w:p w14:paraId="17F64FCC" w14:textId="77777777" w:rsidR="003F1049" w:rsidRDefault="003F1049" w:rsidP="003F1049"/>
    <w:p w14:paraId="5F600180" w14:textId="77777777" w:rsidR="003F1049" w:rsidRDefault="003F1049" w:rsidP="003F1049">
      <w:r>
        <w:t xml:space="preserve">                "Delete Transaction":</w:t>
      </w:r>
    </w:p>
    <w:p w14:paraId="012674C7" w14:textId="77777777" w:rsidR="003F1049" w:rsidRDefault="003F1049" w:rsidP="003F1049">
      <w:r>
        <w:t xml:space="preserve">                    FIND transaction by ID</w:t>
      </w:r>
    </w:p>
    <w:p w14:paraId="3B5AB1A3" w14:textId="77777777" w:rsidR="003F1049" w:rsidRDefault="003F1049" w:rsidP="003F1049">
      <w:r>
        <w:t xml:space="preserve">                    REVERSE the balance change (add back withdrawal or remove deposit)</w:t>
      </w:r>
    </w:p>
    <w:p w14:paraId="215D8EAA" w14:textId="77777777" w:rsidR="003F1049" w:rsidRDefault="003F1049" w:rsidP="003F1049">
      <w:r>
        <w:t xml:space="preserve">                    REMOVE record from 'transactions.txt'</w:t>
      </w:r>
    </w:p>
    <w:p w14:paraId="1D36C389" w14:textId="77777777" w:rsidR="003F1049" w:rsidRDefault="003F1049" w:rsidP="003F1049">
      <w:r>
        <w:t xml:space="preserve">                    SAVE updated files</w:t>
      </w:r>
    </w:p>
    <w:p w14:paraId="58F825F3" w14:textId="77777777" w:rsidR="003F1049" w:rsidRDefault="003F1049" w:rsidP="003F1049"/>
    <w:p w14:paraId="42D4CA8C" w14:textId="77777777" w:rsidR="003F1049" w:rsidRDefault="003F1049" w:rsidP="003F1049">
      <w:r>
        <w:t xml:space="preserve">                "Currency Tool":</w:t>
      </w:r>
    </w:p>
    <w:p w14:paraId="786B2C94" w14:textId="77777777" w:rsidR="003F1049" w:rsidRDefault="003F1049" w:rsidP="003F1049">
      <w:r>
        <w:t xml:space="preserve">                    GET amount and target currency</w:t>
      </w:r>
    </w:p>
    <w:p w14:paraId="429A3429" w14:textId="77777777" w:rsidR="003F1049" w:rsidRDefault="003F1049" w:rsidP="003F1049">
      <w:r>
        <w:t xml:space="preserve">                    REQUEST live rates from </w:t>
      </w:r>
      <w:proofErr w:type="spellStart"/>
      <w:r>
        <w:t>ExchangeRate</w:t>
      </w:r>
      <w:proofErr w:type="spellEnd"/>
      <w:r>
        <w:t xml:space="preserve"> API</w:t>
      </w:r>
    </w:p>
    <w:p w14:paraId="30CFCF41" w14:textId="77777777" w:rsidR="003F1049" w:rsidRDefault="003F1049" w:rsidP="003F1049">
      <w:r>
        <w:lastRenderedPageBreak/>
        <w:t xml:space="preserve">                    CALCULATE and DISPLAY result</w:t>
      </w:r>
    </w:p>
    <w:p w14:paraId="2F4EB998" w14:textId="77777777" w:rsidR="003F1049" w:rsidRDefault="003F1049" w:rsidP="003F1049"/>
    <w:p w14:paraId="7A32D2E8" w14:textId="77777777" w:rsidR="003F1049" w:rsidRDefault="003F1049" w:rsidP="003F1049">
      <w:r>
        <w:t xml:space="preserve">                "Logout":</w:t>
      </w:r>
    </w:p>
    <w:p w14:paraId="0AD2148E" w14:textId="77777777" w:rsidR="003F1049" w:rsidRDefault="003F1049" w:rsidP="003F1049">
      <w:r>
        <w:t xml:space="preserve">                    CLEAR Session</w:t>
      </w:r>
    </w:p>
    <w:p w14:paraId="386B523E" w14:textId="77777777" w:rsidR="003F1049" w:rsidRDefault="003F1049" w:rsidP="003F1049">
      <w:r>
        <w:t xml:space="preserve">                    REDIRECT to Home</w:t>
      </w:r>
    </w:p>
    <w:p w14:paraId="083EF961" w14:textId="77777777" w:rsidR="003F1049" w:rsidRDefault="003F1049" w:rsidP="003F1049">
      <w:r>
        <w:t xml:space="preserve">    END LOOP</w:t>
      </w:r>
    </w:p>
    <w:p w14:paraId="5593A7E3" w14:textId="72F1C471" w:rsidR="003F1049" w:rsidRDefault="003F1049" w:rsidP="003F1049">
      <w:r>
        <w:t>END PROGRAM</w:t>
      </w:r>
    </w:p>
    <w:p w14:paraId="63EADB7B" w14:textId="77777777" w:rsidR="00B12FBC" w:rsidRDefault="00000000">
      <w:pPr>
        <w:pStyle w:val="Heading1"/>
      </w:pPr>
      <w:r>
        <w:t>7. Program Flow Description</w:t>
      </w:r>
    </w:p>
    <w:p w14:paraId="43F2E11D" w14:textId="77777777" w:rsidR="00B12FBC" w:rsidRDefault="00000000">
      <w:r>
        <w:t>The program continuously runs in a loop until a valid login is achieved. The program checks whether the username exists in the file. If the username is not found, the user is asked to try again. If the username exists, the program then checks if the password matches the stored value.</w:t>
      </w:r>
    </w:p>
    <w:p w14:paraId="57B2F0CC" w14:textId="49655024" w:rsidR="00B12FBC" w:rsidRDefault="00000000">
      <w:pPr>
        <w:pStyle w:val="Heading1"/>
      </w:pPr>
      <w:r>
        <w:t xml:space="preserve">8. Example Flowchart </w:t>
      </w:r>
    </w:p>
    <w:p w14:paraId="06CCA518" w14:textId="77777777" w:rsidR="00B12FBC" w:rsidRDefault="00000000">
      <w:r>
        <w:br/>
        <w:t>Start</w:t>
      </w:r>
      <w:r>
        <w:br/>
        <w:t xml:space="preserve"> ↓</w:t>
      </w:r>
      <w:r>
        <w:br/>
        <w:t>Ask for Username</w:t>
      </w:r>
      <w:r>
        <w:br/>
        <w:t xml:space="preserve"> ↓</w:t>
      </w:r>
      <w:r>
        <w:br/>
        <w:t>Open File</w:t>
      </w:r>
      <w:r>
        <w:br/>
        <w:t xml:space="preserve"> ↓</w:t>
      </w:r>
      <w:r>
        <w:br/>
        <w:t>Search Username</w:t>
      </w:r>
      <w:r>
        <w:br/>
        <w:t xml:space="preserve"> ↓</w:t>
      </w:r>
      <w:r>
        <w:br/>
        <w:t>Is Username Found?</w:t>
      </w:r>
      <w:r>
        <w:br/>
        <w:t xml:space="preserve"> ├── No → Show Error → Restart</w:t>
      </w:r>
      <w:r>
        <w:br/>
        <w:t xml:space="preserve"> └── Yes</w:t>
      </w:r>
      <w:r>
        <w:br/>
        <w:t xml:space="preserve">        ↓</w:t>
      </w:r>
      <w:r>
        <w:br/>
        <w:t xml:space="preserve">    Ask Password</w:t>
      </w:r>
      <w:r>
        <w:br/>
        <w:t xml:space="preserve">        ↓</w:t>
      </w:r>
      <w:r>
        <w:br/>
        <w:t xml:space="preserve">    Password Correct?</w:t>
      </w:r>
      <w:r>
        <w:br/>
        <w:t xml:space="preserve">        ├── No → Retry</w:t>
      </w:r>
      <w:r>
        <w:br/>
        <w:t xml:space="preserve">        └── Yes → Login Success → End</w:t>
      </w:r>
      <w:r>
        <w:br/>
      </w:r>
    </w:p>
    <w:p w14:paraId="73E63B2B" w14:textId="77777777" w:rsidR="00B12FBC" w:rsidRDefault="00000000">
      <w:pPr>
        <w:pStyle w:val="Heading1"/>
      </w:pPr>
      <w:r>
        <w:lastRenderedPageBreak/>
        <w:t>9. GitHub Repository Documentation</w:t>
      </w:r>
    </w:p>
    <w:p w14:paraId="6278DC53" w14:textId="77777777" w:rsidR="00B12FBC" w:rsidRDefault="00000000">
      <w:r>
        <w:t>The project repository was used to store versions of the program and document the development process.</w:t>
      </w:r>
    </w:p>
    <w:p w14:paraId="51A95828" w14:textId="77777777" w:rsidR="00B12FBC" w:rsidRDefault="00000000">
      <w:r>
        <w:t>Example Commit History:</w:t>
      </w:r>
    </w:p>
    <w:p w14:paraId="68A7E7F8" w14:textId="77777777" w:rsidR="00B12FBC" w:rsidRDefault="00000000">
      <w:r>
        <w:t>• Initial program structure – Lionel</w:t>
      </w:r>
    </w:p>
    <w:p w14:paraId="0C7B1573" w14:textId="77777777" w:rsidR="00B12FBC" w:rsidRDefault="00000000">
      <w:r>
        <w:t>• Added file reading and username search – Yohann</w:t>
      </w:r>
    </w:p>
    <w:p w14:paraId="68F29605" w14:textId="77777777" w:rsidR="00B12FBC" w:rsidRDefault="00000000">
      <w:r>
        <w:t>• Implemented password verification – Liam</w:t>
      </w:r>
    </w:p>
    <w:p w14:paraId="3D723554" w14:textId="77777777" w:rsidR="00B12FBC" w:rsidRDefault="00000000">
      <w:r>
        <w:t>• Added improvements and debugging – Lionel &amp; Yohann</w:t>
      </w:r>
    </w:p>
    <w:p w14:paraId="6174A67D" w14:textId="77777777" w:rsidR="00B12FBC" w:rsidRDefault="00000000">
      <w:pPr>
        <w:pStyle w:val="Heading1"/>
      </w:pPr>
      <w:r>
        <w:t>10. Programming and Computing Ethics</w:t>
      </w:r>
    </w:p>
    <w:p w14:paraId="5323F47B" w14:textId="77777777" w:rsidR="00B12FBC" w:rsidRDefault="00000000">
      <w:r>
        <w:t>The group made sure to follow ethical programming practices. All code written in the project was created by the group members and not copied directly from external sources.</w:t>
      </w:r>
    </w:p>
    <w:p w14:paraId="2567022E" w14:textId="1FD5DAA9" w:rsidR="00B12FBC" w:rsidRDefault="00000000">
      <w:r>
        <w:t xml:space="preserve">We also discussed the importance of protecting user data. </w:t>
      </w:r>
      <w:r w:rsidR="00444663">
        <w:t xml:space="preserve">We made use of our knowledge of  Encryption Awareness by hashing or encrypting the </w:t>
      </w:r>
      <w:proofErr w:type="gramStart"/>
      <w:r w:rsidR="00444663">
        <w:t>users</w:t>
      </w:r>
      <w:proofErr w:type="gramEnd"/>
      <w:r w:rsidR="00444663">
        <w:t xml:space="preserve"> password while typing because this system contains financial data even if </w:t>
      </w:r>
      <w:proofErr w:type="spellStart"/>
      <w:r w:rsidR="00444663">
        <w:t>js</w:t>
      </w:r>
      <w:proofErr w:type="spellEnd"/>
      <w:r w:rsidR="00444663">
        <w:t xml:space="preserve"> simulated</w:t>
      </w:r>
      <w:r>
        <w:t>, we recognize</w:t>
      </w:r>
      <w:r w:rsidR="00444663">
        <w:t>d</w:t>
      </w:r>
      <w:r>
        <w:t xml:space="preserve"> that real</w:t>
      </w:r>
      <w:r w:rsidR="00444663">
        <w:t>, professional</w:t>
      </w:r>
      <w:r>
        <w:t xml:space="preserve"> systems should use encryption or hashing.</w:t>
      </w:r>
    </w:p>
    <w:p w14:paraId="7BCB5CF9" w14:textId="49AE00A5" w:rsidR="00B12FBC" w:rsidRDefault="00000000">
      <w:pPr>
        <w:pStyle w:val="Heading1"/>
      </w:pPr>
      <w:r>
        <w:t>11. Weekly Progress Monitoring</w:t>
      </w:r>
      <w:r w:rsidR="00444663">
        <w:t xml:space="preserve"> Q4</w:t>
      </w:r>
    </w:p>
    <w:p w14:paraId="15B64E32" w14:textId="5145F517" w:rsidR="00B12FBC" w:rsidRDefault="00CC05D9">
      <w:r>
        <w:t>Week 1-2: Improve code features and debug code based on Q3 feedback</w:t>
      </w:r>
    </w:p>
    <w:p w14:paraId="1DD3D4CB" w14:textId="5D66803C" w:rsidR="00CC05D9" w:rsidRDefault="00CC05D9">
      <w:r>
        <w:t>Week 3-4: Start researching for possible UI’s</w:t>
      </w:r>
    </w:p>
    <w:p w14:paraId="5E7A0893" w14:textId="6D3B5182" w:rsidR="00CC05D9" w:rsidRDefault="00CC05D9">
      <w:r>
        <w:t>Week 5-6: Follow feedback based off the Project-Check In and experiment with found UI’s</w:t>
      </w:r>
    </w:p>
    <w:p w14:paraId="1F15DC33" w14:textId="39B1C62E" w:rsidR="00CC05D9" w:rsidRDefault="00CC05D9">
      <w:r>
        <w:t>Week 7: Finalize UI Design and Features</w:t>
      </w:r>
    </w:p>
    <w:p w14:paraId="0DE287A5" w14:textId="77777777" w:rsidR="00B12FBC" w:rsidRDefault="00000000">
      <w:pPr>
        <w:pStyle w:val="Heading1"/>
      </w:pPr>
      <w:r>
        <w:t>12. Reflection</w:t>
      </w:r>
    </w:p>
    <w:p w14:paraId="467A7040" w14:textId="66EC153B" w:rsidR="00B12FBC" w:rsidRDefault="00000000">
      <w:r>
        <w:t xml:space="preserve">This project helped </w:t>
      </w:r>
      <w:r w:rsidR="00105795">
        <w:t>us</w:t>
      </w:r>
      <w:r>
        <w:t xml:space="preserve"> better understand how Python programs can interact with files and handle user input. Even though the program is simple, it demonstrates important foundational programming skills.</w:t>
      </w:r>
      <w:r w:rsidR="00105795">
        <w:t xml:space="preserve"> It taught us how even the simplest mistakes in some parts of code can let the whole program crumble, it also taught us proper programming and computer ethics like encryption awareness and such, it helped us recognize how and why professionals do the steps they take when programming.</w:t>
      </w:r>
    </w:p>
    <w:sectPr w:rsidR="00B12F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C36E7E"/>
    <w:multiLevelType w:val="hybridMultilevel"/>
    <w:tmpl w:val="7C5A1F46"/>
    <w:lvl w:ilvl="0" w:tplc="34090001">
      <w:start w:val="1"/>
      <w:numFmt w:val="bullet"/>
      <w:lvlText w:val=""/>
      <w:lvlJc w:val="left"/>
      <w:pPr>
        <w:ind w:left="816" w:hanging="360"/>
      </w:pPr>
      <w:rPr>
        <w:rFonts w:ascii="Symbol" w:hAnsi="Symbol" w:hint="default"/>
      </w:rPr>
    </w:lvl>
    <w:lvl w:ilvl="1" w:tplc="34090003" w:tentative="1">
      <w:start w:val="1"/>
      <w:numFmt w:val="bullet"/>
      <w:lvlText w:val="o"/>
      <w:lvlJc w:val="left"/>
      <w:pPr>
        <w:ind w:left="1536" w:hanging="360"/>
      </w:pPr>
      <w:rPr>
        <w:rFonts w:ascii="Courier New" w:hAnsi="Courier New" w:cs="Courier New" w:hint="default"/>
      </w:rPr>
    </w:lvl>
    <w:lvl w:ilvl="2" w:tplc="34090005" w:tentative="1">
      <w:start w:val="1"/>
      <w:numFmt w:val="bullet"/>
      <w:lvlText w:val=""/>
      <w:lvlJc w:val="left"/>
      <w:pPr>
        <w:ind w:left="2256" w:hanging="360"/>
      </w:pPr>
      <w:rPr>
        <w:rFonts w:ascii="Wingdings" w:hAnsi="Wingdings" w:hint="default"/>
      </w:rPr>
    </w:lvl>
    <w:lvl w:ilvl="3" w:tplc="34090001" w:tentative="1">
      <w:start w:val="1"/>
      <w:numFmt w:val="bullet"/>
      <w:lvlText w:val=""/>
      <w:lvlJc w:val="left"/>
      <w:pPr>
        <w:ind w:left="2976" w:hanging="360"/>
      </w:pPr>
      <w:rPr>
        <w:rFonts w:ascii="Symbol" w:hAnsi="Symbol" w:hint="default"/>
      </w:rPr>
    </w:lvl>
    <w:lvl w:ilvl="4" w:tplc="34090003" w:tentative="1">
      <w:start w:val="1"/>
      <w:numFmt w:val="bullet"/>
      <w:lvlText w:val="o"/>
      <w:lvlJc w:val="left"/>
      <w:pPr>
        <w:ind w:left="3696" w:hanging="360"/>
      </w:pPr>
      <w:rPr>
        <w:rFonts w:ascii="Courier New" w:hAnsi="Courier New" w:cs="Courier New" w:hint="default"/>
      </w:rPr>
    </w:lvl>
    <w:lvl w:ilvl="5" w:tplc="34090005" w:tentative="1">
      <w:start w:val="1"/>
      <w:numFmt w:val="bullet"/>
      <w:lvlText w:val=""/>
      <w:lvlJc w:val="left"/>
      <w:pPr>
        <w:ind w:left="4416" w:hanging="360"/>
      </w:pPr>
      <w:rPr>
        <w:rFonts w:ascii="Wingdings" w:hAnsi="Wingdings" w:hint="default"/>
      </w:rPr>
    </w:lvl>
    <w:lvl w:ilvl="6" w:tplc="34090001" w:tentative="1">
      <w:start w:val="1"/>
      <w:numFmt w:val="bullet"/>
      <w:lvlText w:val=""/>
      <w:lvlJc w:val="left"/>
      <w:pPr>
        <w:ind w:left="5136" w:hanging="360"/>
      </w:pPr>
      <w:rPr>
        <w:rFonts w:ascii="Symbol" w:hAnsi="Symbol" w:hint="default"/>
      </w:rPr>
    </w:lvl>
    <w:lvl w:ilvl="7" w:tplc="34090003" w:tentative="1">
      <w:start w:val="1"/>
      <w:numFmt w:val="bullet"/>
      <w:lvlText w:val="o"/>
      <w:lvlJc w:val="left"/>
      <w:pPr>
        <w:ind w:left="5856" w:hanging="360"/>
      </w:pPr>
      <w:rPr>
        <w:rFonts w:ascii="Courier New" w:hAnsi="Courier New" w:cs="Courier New" w:hint="default"/>
      </w:rPr>
    </w:lvl>
    <w:lvl w:ilvl="8" w:tplc="34090005" w:tentative="1">
      <w:start w:val="1"/>
      <w:numFmt w:val="bullet"/>
      <w:lvlText w:val=""/>
      <w:lvlJc w:val="left"/>
      <w:pPr>
        <w:ind w:left="6576" w:hanging="360"/>
      </w:pPr>
      <w:rPr>
        <w:rFonts w:ascii="Wingdings" w:hAnsi="Wingdings" w:hint="default"/>
      </w:rPr>
    </w:lvl>
  </w:abstractNum>
  <w:abstractNum w:abstractNumId="10" w15:restartNumberingAfterBreak="0">
    <w:nsid w:val="1ACB105C"/>
    <w:multiLevelType w:val="hybridMultilevel"/>
    <w:tmpl w:val="AFEED83A"/>
    <w:lvl w:ilvl="0" w:tplc="3409000F">
      <w:start w:val="1"/>
      <w:numFmt w:val="decimal"/>
      <w:lvlText w:val="%1."/>
      <w:lvlJc w:val="left"/>
      <w:pPr>
        <w:ind w:left="768" w:hanging="360"/>
      </w:pPr>
    </w:lvl>
    <w:lvl w:ilvl="1" w:tplc="34090019" w:tentative="1">
      <w:start w:val="1"/>
      <w:numFmt w:val="lowerLetter"/>
      <w:lvlText w:val="%2."/>
      <w:lvlJc w:val="left"/>
      <w:pPr>
        <w:ind w:left="1488" w:hanging="360"/>
      </w:pPr>
    </w:lvl>
    <w:lvl w:ilvl="2" w:tplc="3409001B" w:tentative="1">
      <w:start w:val="1"/>
      <w:numFmt w:val="lowerRoman"/>
      <w:lvlText w:val="%3."/>
      <w:lvlJc w:val="right"/>
      <w:pPr>
        <w:ind w:left="2208" w:hanging="180"/>
      </w:pPr>
    </w:lvl>
    <w:lvl w:ilvl="3" w:tplc="3409000F" w:tentative="1">
      <w:start w:val="1"/>
      <w:numFmt w:val="decimal"/>
      <w:lvlText w:val="%4."/>
      <w:lvlJc w:val="left"/>
      <w:pPr>
        <w:ind w:left="2928" w:hanging="360"/>
      </w:pPr>
    </w:lvl>
    <w:lvl w:ilvl="4" w:tplc="34090019" w:tentative="1">
      <w:start w:val="1"/>
      <w:numFmt w:val="lowerLetter"/>
      <w:lvlText w:val="%5."/>
      <w:lvlJc w:val="left"/>
      <w:pPr>
        <w:ind w:left="3648" w:hanging="360"/>
      </w:pPr>
    </w:lvl>
    <w:lvl w:ilvl="5" w:tplc="3409001B" w:tentative="1">
      <w:start w:val="1"/>
      <w:numFmt w:val="lowerRoman"/>
      <w:lvlText w:val="%6."/>
      <w:lvlJc w:val="right"/>
      <w:pPr>
        <w:ind w:left="4368" w:hanging="180"/>
      </w:pPr>
    </w:lvl>
    <w:lvl w:ilvl="6" w:tplc="3409000F" w:tentative="1">
      <w:start w:val="1"/>
      <w:numFmt w:val="decimal"/>
      <w:lvlText w:val="%7."/>
      <w:lvlJc w:val="left"/>
      <w:pPr>
        <w:ind w:left="5088" w:hanging="360"/>
      </w:pPr>
    </w:lvl>
    <w:lvl w:ilvl="7" w:tplc="34090019" w:tentative="1">
      <w:start w:val="1"/>
      <w:numFmt w:val="lowerLetter"/>
      <w:lvlText w:val="%8."/>
      <w:lvlJc w:val="left"/>
      <w:pPr>
        <w:ind w:left="5808" w:hanging="360"/>
      </w:pPr>
    </w:lvl>
    <w:lvl w:ilvl="8" w:tplc="3409001B" w:tentative="1">
      <w:start w:val="1"/>
      <w:numFmt w:val="lowerRoman"/>
      <w:lvlText w:val="%9."/>
      <w:lvlJc w:val="right"/>
      <w:pPr>
        <w:ind w:left="6528" w:hanging="180"/>
      </w:pPr>
    </w:lvl>
  </w:abstractNum>
  <w:abstractNum w:abstractNumId="11" w15:restartNumberingAfterBreak="0">
    <w:nsid w:val="3F4D2DCC"/>
    <w:multiLevelType w:val="multilevel"/>
    <w:tmpl w:val="2A2A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12456"/>
    <w:multiLevelType w:val="multilevel"/>
    <w:tmpl w:val="6466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1009CC"/>
    <w:multiLevelType w:val="hybridMultilevel"/>
    <w:tmpl w:val="473E7ECE"/>
    <w:lvl w:ilvl="0" w:tplc="34090001">
      <w:start w:val="1"/>
      <w:numFmt w:val="bullet"/>
      <w:lvlText w:val=""/>
      <w:lvlJc w:val="left"/>
      <w:pPr>
        <w:ind w:left="816" w:hanging="360"/>
      </w:pPr>
      <w:rPr>
        <w:rFonts w:ascii="Symbol" w:hAnsi="Symbol" w:hint="default"/>
      </w:rPr>
    </w:lvl>
    <w:lvl w:ilvl="1" w:tplc="34090003" w:tentative="1">
      <w:start w:val="1"/>
      <w:numFmt w:val="bullet"/>
      <w:lvlText w:val="o"/>
      <w:lvlJc w:val="left"/>
      <w:pPr>
        <w:ind w:left="1536" w:hanging="360"/>
      </w:pPr>
      <w:rPr>
        <w:rFonts w:ascii="Courier New" w:hAnsi="Courier New" w:cs="Courier New" w:hint="default"/>
      </w:rPr>
    </w:lvl>
    <w:lvl w:ilvl="2" w:tplc="34090005" w:tentative="1">
      <w:start w:val="1"/>
      <w:numFmt w:val="bullet"/>
      <w:lvlText w:val=""/>
      <w:lvlJc w:val="left"/>
      <w:pPr>
        <w:ind w:left="2256" w:hanging="360"/>
      </w:pPr>
      <w:rPr>
        <w:rFonts w:ascii="Wingdings" w:hAnsi="Wingdings" w:hint="default"/>
      </w:rPr>
    </w:lvl>
    <w:lvl w:ilvl="3" w:tplc="34090001" w:tentative="1">
      <w:start w:val="1"/>
      <w:numFmt w:val="bullet"/>
      <w:lvlText w:val=""/>
      <w:lvlJc w:val="left"/>
      <w:pPr>
        <w:ind w:left="2976" w:hanging="360"/>
      </w:pPr>
      <w:rPr>
        <w:rFonts w:ascii="Symbol" w:hAnsi="Symbol" w:hint="default"/>
      </w:rPr>
    </w:lvl>
    <w:lvl w:ilvl="4" w:tplc="34090003" w:tentative="1">
      <w:start w:val="1"/>
      <w:numFmt w:val="bullet"/>
      <w:lvlText w:val="o"/>
      <w:lvlJc w:val="left"/>
      <w:pPr>
        <w:ind w:left="3696" w:hanging="360"/>
      </w:pPr>
      <w:rPr>
        <w:rFonts w:ascii="Courier New" w:hAnsi="Courier New" w:cs="Courier New" w:hint="default"/>
      </w:rPr>
    </w:lvl>
    <w:lvl w:ilvl="5" w:tplc="34090005" w:tentative="1">
      <w:start w:val="1"/>
      <w:numFmt w:val="bullet"/>
      <w:lvlText w:val=""/>
      <w:lvlJc w:val="left"/>
      <w:pPr>
        <w:ind w:left="4416" w:hanging="360"/>
      </w:pPr>
      <w:rPr>
        <w:rFonts w:ascii="Wingdings" w:hAnsi="Wingdings" w:hint="default"/>
      </w:rPr>
    </w:lvl>
    <w:lvl w:ilvl="6" w:tplc="34090001" w:tentative="1">
      <w:start w:val="1"/>
      <w:numFmt w:val="bullet"/>
      <w:lvlText w:val=""/>
      <w:lvlJc w:val="left"/>
      <w:pPr>
        <w:ind w:left="5136" w:hanging="360"/>
      </w:pPr>
      <w:rPr>
        <w:rFonts w:ascii="Symbol" w:hAnsi="Symbol" w:hint="default"/>
      </w:rPr>
    </w:lvl>
    <w:lvl w:ilvl="7" w:tplc="34090003" w:tentative="1">
      <w:start w:val="1"/>
      <w:numFmt w:val="bullet"/>
      <w:lvlText w:val="o"/>
      <w:lvlJc w:val="left"/>
      <w:pPr>
        <w:ind w:left="5856" w:hanging="360"/>
      </w:pPr>
      <w:rPr>
        <w:rFonts w:ascii="Courier New" w:hAnsi="Courier New" w:cs="Courier New" w:hint="default"/>
      </w:rPr>
    </w:lvl>
    <w:lvl w:ilvl="8" w:tplc="34090005" w:tentative="1">
      <w:start w:val="1"/>
      <w:numFmt w:val="bullet"/>
      <w:lvlText w:val=""/>
      <w:lvlJc w:val="left"/>
      <w:pPr>
        <w:ind w:left="6576" w:hanging="360"/>
      </w:pPr>
      <w:rPr>
        <w:rFonts w:ascii="Wingdings" w:hAnsi="Wingdings" w:hint="default"/>
      </w:rPr>
    </w:lvl>
  </w:abstractNum>
  <w:abstractNum w:abstractNumId="14" w15:restartNumberingAfterBreak="0">
    <w:nsid w:val="617750C0"/>
    <w:multiLevelType w:val="multilevel"/>
    <w:tmpl w:val="3FD0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124548">
    <w:abstractNumId w:val="8"/>
  </w:num>
  <w:num w:numId="2" w16cid:durableId="778065029">
    <w:abstractNumId w:val="6"/>
  </w:num>
  <w:num w:numId="3" w16cid:durableId="2111578688">
    <w:abstractNumId w:val="5"/>
  </w:num>
  <w:num w:numId="4" w16cid:durableId="879173320">
    <w:abstractNumId w:val="4"/>
  </w:num>
  <w:num w:numId="5" w16cid:durableId="128979056">
    <w:abstractNumId w:val="7"/>
  </w:num>
  <w:num w:numId="6" w16cid:durableId="439880380">
    <w:abstractNumId w:val="3"/>
  </w:num>
  <w:num w:numId="7" w16cid:durableId="499469428">
    <w:abstractNumId w:val="2"/>
  </w:num>
  <w:num w:numId="8" w16cid:durableId="655838300">
    <w:abstractNumId w:val="1"/>
  </w:num>
  <w:num w:numId="9" w16cid:durableId="1224562221">
    <w:abstractNumId w:val="0"/>
  </w:num>
  <w:num w:numId="10" w16cid:durableId="968441855">
    <w:abstractNumId w:val="13"/>
  </w:num>
  <w:num w:numId="11" w16cid:durableId="2129690426">
    <w:abstractNumId w:val="10"/>
  </w:num>
  <w:num w:numId="12" w16cid:durableId="198512584">
    <w:abstractNumId w:val="9"/>
  </w:num>
  <w:num w:numId="13" w16cid:durableId="1098020142">
    <w:abstractNumId w:val="11"/>
  </w:num>
  <w:num w:numId="14" w16cid:durableId="1338538935">
    <w:abstractNumId w:val="12"/>
  </w:num>
  <w:num w:numId="15" w16cid:durableId="4080412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795"/>
    <w:rsid w:val="0015074B"/>
    <w:rsid w:val="00247666"/>
    <w:rsid w:val="0029639D"/>
    <w:rsid w:val="00326F90"/>
    <w:rsid w:val="003F1049"/>
    <w:rsid w:val="00444663"/>
    <w:rsid w:val="006C2CD0"/>
    <w:rsid w:val="008176D7"/>
    <w:rsid w:val="00A2011F"/>
    <w:rsid w:val="00AA1D8D"/>
    <w:rsid w:val="00B12FBC"/>
    <w:rsid w:val="00B47730"/>
    <w:rsid w:val="00CB0664"/>
    <w:rsid w:val="00CC05D9"/>
    <w:rsid w:val="00CE62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7F7D5"/>
  <w14:defaultImageDpi w14:val="300"/>
  <w15:docId w15:val="{FB577B95-CB4F-41DD-93DC-723D1EA45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1082</Words>
  <Characters>6173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Elias Nacaytuna</cp:lastModifiedBy>
  <cp:revision>2</cp:revision>
  <dcterms:created xsi:type="dcterms:W3CDTF">2026-04-20T17:55:00Z</dcterms:created>
  <dcterms:modified xsi:type="dcterms:W3CDTF">2026-04-20T17:55:00Z</dcterms:modified>
  <cp:category/>
</cp:coreProperties>
</file>